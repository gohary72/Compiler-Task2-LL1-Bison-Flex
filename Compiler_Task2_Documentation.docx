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B88" w:rsidRDefault="00262C7F">
      <w:pPr>
        <w:spacing w:after="80"/>
        <w:jc w:val="center"/>
      </w:pPr>
      <w:r>
        <w:rPr>
          <w:noProof/>
        </w:rPr>
        <w:drawing>
          <wp:inline distT="0" distB="0" distL="0" distR="0">
            <wp:extent cx="6583680" cy="1480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6"/>
                    <a:stretch>
                      <a:fillRect/>
                    </a:stretch>
                  </pic:blipFill>
                  <pic:spPr>
                    <a:xfrm>
                      <a:off x="0" y="0"/>
                      <a:ext cx="6583680" cy="1480457"/>
                    </a:xfrm>
                    <a:prstGeom prst="rect">
                      <a:avLst/>
                    </a:prstGeom>
                  </pic:spPr>
                </pic:pic>
              </a:graphicData>
            </a:graphic>
          </wp:inline>
        </w:drawing>
      </w:r>
    </w:p>
    <w:p w:rsidR="00ED2B88" w:rsidRDefault="00262C7F">
      <w:pPr>
        <w:jc w:val="center"/>
      </w:pPr>
      <w:r>
        <w:rPr>
          <w:b/>
          <w:sz w:val="32"/>
        </w:rPr>
        <w:t>Compiler Practical Task #2</w:t>
      </w:r>
    </w:p>
    <w:tbl>
      <w:tblPr>
        <w:tblW w:w="0" w:type="auto"/>
        <w:jc w:val="center"/>
        <w:tblLook w:val="04A0" w:firstRow="1" w:lastRow="0" w:firstColumn="1" w:lastColumn="0" w:noHBand="0" w:noVBand="1"/>
      </w:tblPr>
      <w:tblGrid>
        <w:gridCol w:w="2700"/>
        <w:gridCol w:w="2700"/>
        <w:gridCol w:w="2700"/>
        <w:gridCol w:w="2700"/>
      </w:tblGrid>
      <w:tr w:rsidR="00ED2B88">
        <w:trPr>
          <w:jc w:val="center"/>
        </w:trPr>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b/>
                <w:sz w:val="17"/>
              </w:rPr>
              <w:t>Name</w:t>
            </w:r>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Mostafa </w:t>
            </w:r>
            <w:proofErr w:type="spellStart"/>
            <w:r>
              <w:rPr>
                <w:sz w:val="17"/>
              </w:rPr>
              <w:t>Magdy</w:t>
            </w:r>
            <w:proofErr w:type="spellEnd"/>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b/>
                <w:sz w:val="17"/>
              </w:rPr>
              <w:t>ID</w:t>
            </w:r>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200017736</w:t>
            </w:r>
          </w:p>
        </w:tc>
      </w:tr>
      <w:tr w:rsidR="00ED2B88">
        <w:trPr>
          <w:jc w:val="center"/>
        </w:trPr>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b/>
                <w:sz w:val="17"/>
              </w:rPr>
              <w:t>Course</w:t>
            </w:r>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Compiler Design</w:t>
            </w:r>
            <w:bookmarkStart w:id="0" w:name="_GoBack"/>
            <w:bookmarkEnd w:id="0"/>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b/>
                <w:sz w:val="17"/>
              </w:rPr>
              <w:t>Project</w:t>
            </w:r>
          </w:p>
        </w:tc>
        <w:tc>
          <w:tcPr>
            <w:tcW w:w="27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2</w:t>
            </w:r>
          </w:p>
        </w:tc>
      </w:tr>
    </w:tbl>
    <w:p w:rsidR="00ED2B88" w:rsidRDefault="00ED2B88">
      <w:pPr>
        <w:rPr>
          <w:rFonts w:hint="cs"/>
          <w:rtl/>
          <w:lang w:bidi="ar-EG"/>
        </w:rPr>
      </w:pPr>
    </w:p>
    <w:p w:rsidR="00ED2B88" w:rsidRDefault="00262C7F">
      <w:r>
        <w:rPr>
          <w:b/>
          <w:sz w:val="28"/>
        </w:rPr>
        <w:t>1. Project idea</w:t>
      </w:r>
    </w:p>
    <w:p w:rsidR="00ED2B88" w:rsidRDefault="00262C7F">
      <w:r>
        <w:t xml:space="preserve">This task applies syntax analysis on the given grammar. The work includes grammar </w:t>
      </w:r>
      <w:r>
        <w:t>checking, FIRST and FOLLOW sets, LL(1) parsing table, stack parsing trace, manual tree, Graphviz tree, and a small Flex/Bison implementation that builds the tree and exports a DOT file.</w:t>
      </w:r>
    </w:p>
    <w:p w:rsidR="00ED2B88" w:rsidRDefault="00262C7F">
      <w:r>
        <w:rPr>
          <w:b/>
          <w:sz w:val="28"/>
        </w:rPr>
        <w:t>2. Given grammar and input</w:t>
      </w:r>
    </w:p>
    <w:p w:rsidR="00ED2B88" w:rsidRDefault="00262C7F">
      <w:pPr>
        <w:spacing w:after="0" w:line="240" w:lineRule="auto"/>
      </w:pPr>
      <w:r>
        <w:rPr>
          <w:rFonts w:ascii="Consolas" w:eastAsia="Consolas" w:hAnsi="Consolas"/>
          <w:sz w:val="20"/>
        </w:rPr>
        <w:t>S  -&gt; P S'</w:t>
      </w:r>
      <w:r>
        <w:rPr>
          <w:rFonts w:ascii="Consolas" w:eastAsia="Consolas" w:hAnsi="Consolas"/>
          <w:sz w:val="20"/>
        </w:rPr>
        <w:br/>
        <w:t>S' -&gt; ; P S' | epsilon</w:t>
      </w:r>
      <w:r>
        <w:rPr>
          <w:rFonts w:ascii="Consolas" w:eastAsia="Consolas" w:hAnsi="Consolas"/>
          <w:sz w:val="20"/>
        </w:rPr>
        <w:br/>
        <w:t xml:space="preserve">P  -&gt; id </w:t>
      </w:r>
      <w:r>
        <w:rPr>
          <w:rFonts w:ascii="Consolas" w:eastAsia="Consolas" w:hAnsi="Consolas"/>
          <w:sz w:val="20"/>
        </w:rPr>
        <w:t>R</w:t>
      </w:r>
      <w:r>
        <w:rPr>
          <w:rFonts w:ascii="Consolas" w:eastAsia="Consolas" w:hAnsi="Consolas"/>
          <w:sz w:val="20"/>
        </w:rPr>
        <w:br/>
        <w:t>R  -&gt; ^ id R | epsilon</w:t>
      </w:r>
      <w:r>
        <w:rPr>
          <w:rFonts w:ascii="Consolas" w:eastAsia="Consolas" w:hAnsi="Consolas"/>
          <w:sz w:val="20"/>
        </w:rPr>
        <w:br/>
      </w:r>
      <w:r>
        <w:rPr>
          <w:rFonts w:ascii="Consolas" w:eastAsia="Consolas" w:hAnsi="Consolas"/>
          <w:sz w:val="20"/>
        </w:rPr>
        <w:br/>
        <w:t>Input string: id ^ id ^ id ; id ^ id</w:t>
      </w:r>
    </w:p>
    <w:p w:rsidR="00ED2B88" w:rsidRDefault="00262C7F">
      <w:r>
        <w:rPr>
          <w:b/>
          <w:sz w:val="28"/>
        </w:rPr>
        <w:t>3. Required tasks and the exact work done</w:t>
      </w:r>
    </w:p>
    <w:tbl>
      <w:tblPr>
        <w:tblW w:w="0" w:type="auto"/>
        <w:jc w:val="center"/>
        <w:tblLook w:val="04A0" w:firstRow="1" w:lastRow="0" w:firstColumn="1" w:lastColumn="0" w:noHBand="0" w:noVBand="1"/>
      </w:tblPr>
      <w:tblGrid>
        <w:gridCol w:w="3600"/>
        <w:gridCol w:w="3600"/>
        <w:gridCol w:w="3600"/>
      </w:tblGrid>
      <w:tr w:rsidR="00ED2B88">
        <w:trPr>
          <w:jc w:val="center"/>
        </w:trPr>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Requirement</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What was checked</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Final work</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1: Grammar analysis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Checked left recursion, ambiguity, and LL(1) conflicts.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The grammar has no direct or </w:t>
            </w:r>
            <w:r>
              <w:rPr>
                <w:sz w:val="17"/>
              </w:rPr>
              <w:t>indirect left recursion. It is not ambiguous for the given form because every id-chain and semicolon-separated part has one clear derivation.</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2: Grammar transformation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Checked if any changes were needed before parsing.</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No real transformation was need</w:t>
            </w:r>
            <w:r>
              <w:rPr>
                <w:sz w:val="17"/>
              </w:rPr>
              <w:t>ed. The grammar is already written in right-recursive LL(1) form.</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3: FIRST &amp; FOLLOW</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Computed FIRST and FOLLOW sets for S, S', P, and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FIRST and FOLLOW sets were calculated and used to build the parsing table.</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4: LL(1) parsing table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Used </w:t>
            </w:r>
            <w:r>
              <w:rPr>
                <w:sz w:val="17"/>
              </w:rPr>
              <w:t>FIRST/FOLLOW rules to fill the predictive table.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The LL(1) table has no multiple entries, so the grammar can be parsed predictively.</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5: Parsing trace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Parsed the string with a stack.</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A full stack trace is shown with no skipped steps.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6: Manual p</w:t>
            </w:r>
            <w:r>
              <w:rPr>
                <w:sz w:val="17"/>
              </w:rPr>
              <w:t>arse tree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Built the parse tree before visualization.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A hand-drawn style tree image is included.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7: Graphviz visualization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Converted the tree to DOT.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tree.dot and tree.png were generated.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8: Flex scanner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Scanner supports id, ^, and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scanner.l </w:t>
            </w:r>
            <w:r>
              <w:rPr>
                <w:sz w:val="17"/>
              </w:rPr>
              <w:t>returns ID, POWER, and SEMI tokens.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9: Bison grammar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Implemented the grammar in Bison.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parser.y contains the grammar productions and semantic actions.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10: Node structure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Used the required Node structure.</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node.h defines label, left, and right </w:t>
            </w:r>
            <w:r>
              <w:rPr>
                <w:sz w:val="17"/>
              </w:rPr>
              <w:t>fields.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11: Export to DOT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Added DOT export function.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The parser writes tree.dot automatically.</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Task 12: Visualization</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Generated the final PNG.</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Graphviz command: dot -Tpng tree.dot -o tree.png.</w:t>
            </w:r>
          </w:p>
        </w:tc>
      </w:tr>
    </w:tbl>
    <w:p w:rsidR="00ED2B88" w:rsidRDefault="00262C7F">
      <w:r>
        <w:rPr>
          <w:b/>
          <w:sz w:val="28"/>
        </w:rPr>
        <w:t>4. Task 1 - Grammar analysis</w:t>
      </w:r>
    </w:p>
    <w:p w:rsidR="00ED2B88" w:rsidRDefault="00262C7F">
      <w:r>
        <w:lastRenderedPageBreak/>
        <w:t>The grammar is already rig</w:t>
      </w:r>
      <w:r>
        <w:t>ht-recursive. There is no left recursion because no non-terminal derives itself as the first symbol. The grammar is also not ambiguous for this input pattern. The sequence before and after the semicolon is parsed using P, and repeated exponent parts are pa</w:t>
      </w:r>
      <w:r>
        <w:t>rsed using R.</w:t>
      </w:r>
    </w:p>
    <w:p w:rsidR="00ED2B88" w:rsidRDefault="00262C7F">
      <w:r>
        <w:rPr>
          <w:b/>
          <w:sz w:val="28"/>
        </w:rPr>
        <w:t>5. Task 2 - Grammar transformation</w:t>
      </w:r>
    </w:p>
    <w:p w:rsidR="00ED2B88" w:rsidRDefault="00262C7F">
      <w:r>
        <w:t>No transformation was required. The given grammar is already suitable for LL(1) parsing because alternatives can be selected using one lookahead token.</w:t>
      </w:r>
    </w:p>
    <w:p w:rsidR="00ED2B88" w:rsidRDefault="00262C7F">
      <w:r>
        <w:rPr>
          <w:b/>
          <w:sz w:val="28"/>
        </w:rPr>
        <w:t>6. Task 3 - FIRST and FOLLOW sets</w:t>
      </w:r>
    </w:p>
    <w:tbl>
      <w:tblPr>
        <w:tblW w:w="0" w:type="auto"/>
        <w:jc w:val="center"/>
        <w:tblLook w:val="04A0" w:firstRow="1" w:lastRow="0" w:firstColumn="1" w:lastColumn="0" w:noHBand="0" w:noVBand="1"/>
      </w:tblPr>
      <w:tblGrid>
        <w:gridCol w:w="3600"/>
        <w:gridCol w:w="3600"/>
        <w:gridCol w:w="3600"/>
      </w:tblGrid>
      <w:tr w:rsidR="00ED2B88">
        <w:trPr>
          <w:jc w:val="center"/>
        </w:trPr>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Non-terminal</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FIRST</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FO</w:t>
            </w:r>
            <w:r>
              <w:rPr>
                <w:b/>
                <w:sz w:val="17"/>
              </w:rPr>
              <w:t>LLOW</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epsilon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epsilon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 $ }</w:t>
            </w:r>
          </w:p>
        </w:tc>
      </w:tr>
    </w:tbl>
    <w:p w:rsidR="00ED2B88" w:rsidRDefault="00262C7F">
      <w:r>
        <w:t xml:space="preserve">Short calculation notes: FIRST(S) comes from P, and FIRST(P) starts with id. S' can start with ; or become epsilon. R can start with ^ or become epsilon. Since S </w:t>
      </w:r>
      <w:r>
        <w:t>is the start symbol, $ is in FOLLOW(S). P and R can be followed by either ; or end of input.</w:t>
      </w:r>
    </w:p>
    <w:p w:rsidR="00ED2B88" w:rsidRDefault="00262C7F">
      <w:r>
        <w:rPr>
          <w:b/>
          <w:sz w:val="28"/>
        </w:rPr>
        <w:t>7. Task 4 - LL(1) parsing table</w:t>
      </w:r>
    </w:p>
    <w:tbl>
      <w:tblPr>
        <w:tblW w:w="0" w:type="auto"/>
        <w:jc w:val="center"/>
        <w:tblLook w:val="04A0" w:firstRow="1" w:lastRow="0" w:firstColumn="1" w:lastColumn="0" w:noHBand="0" w:noVBand="1"/>
      </w:tblPr>
      <w:tblGrid>
        <w:gridCol w:w="2160"/>
        <w:gridCol w:w="2160"/>
        <w:gridCol w:w="2160"/>
        <w:gridCol w:w="2160"/>
        <w:gridCol w:w="2160"/>
      </w:tblGrid>
      <w:tr w:rsidR="00ED2B88">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Non-terminal</w:t>
            </w:r>
          </w:p>
        </w:tc>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id</w:t>
            </w:r>
          </w:p>
        </w:tc>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w:t>
            </w:r>
          </w:p>
        </w:tc>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w:t>
            </w:r>
          </w:p>
        </w:tc>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w:t>
            </w:r>
          </w:p>
        </w:tc>
      </w:tr>
      <w:tr w:rsidR="00ED2B88">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 -&gt; P S'</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r>
      <w:tr w:rsidR="00ED2B88">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 -&gt; ; P S'</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 -&gt; epsilon</w:t>
            </w:r>
          </w:p>
        </w:tc>
      </w:tr>
      <w:tr w:rsidR="00ED2B88">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 -&gt; id 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r>
      <w:tr w:rsidR="00ED2B88">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error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 id R</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epsilon</w:t>
            </w:r>
          </w:p>
        </w:tc>
        <w:tc>
          <w:tcPr>
            <w:tcW w:w="216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epsilon</w:t>
            </w:r>
          </w:p>
        </w:tc>
      </w:tr>
    </w:tbl>
    <w:p w:rsidR="00ED2B88" w:rsidRDefault="00262C7F">
      <w:r>
        <w:rPr>
          <w:b/>
          <w:sz w:val="24"/>
        </w:rPr>
        <w:t>Additional LR(0) item-set check</w:t>
      </w:r>
    </w:p>
    <w:p w:rsidR="00ED2B88" w:rsidRDefault="00262C7F">
      <w:r>
        <w:rPr>
          <w:sz w:val="20"/>
        </w:rPr>
        <w:t>Because the task description mentions LR(0), this check was added beside the LL(1) work. It shows that pure LR(0) has epsilon-related shift/reduce situations, while the LL(1) tabl</w:t>
      </w:r>
      <w:r>
        <w:rPr>
          <w:sz w:val="20"/>
        </w:rPr>
        <w:t>e and the Bison implementation use lookahead and parse the input correctly.</w:t>
      </w:r>
    </w:p>
    <w:p w:rsidR="00ED2B88" w:rsidRDefault="00262C7F">
      <w:pPr>
        <w:spacing w:after="60" w:line="240" w:lineRule="auto"/>
      </w:pPr>
      <w:r>
        <w:rPr>
          <w:rFonts w:ascii="Consolas" w:eastAsia="Consolas" w:hAnsi="Consolas"/>
          <w:sz w:val="15"/>
        </w:rPr>
        <w:t>Augmented grammar:</w:t>
      </w:r>
      <w:r>
        <w:rPr>
          <w:rFonts w:ascii="Consolas" w:eastAsia="Consolas" w:hAnsi="Consolas"/>
          <w:sz w:val="15"/>
        </w:rPr>
        <w:br/>
        <w:t>S0 -&gt; S</w:t>
      </w:r>
      <w:r>
        <w:rPr>
          <w:rFonts w:ascii="Consolas" w:eastAsia="Consolas" w:hAnsi="Consolas"/>
          <w:sz w:val="15"/>
        </w:rPr>
        <w:br/>
        <w:t>S  -&gt; P S'</w:t>
      </w:r>
      <w:r>
        <w:rPr>
          <w:rFonts w:ascii="Consolas" w:eastAsia="Consolas" w:hAnsi="Consolas"/>
          <w:sz w:val="15"/>
        </w:rPr>
        <w:br/>
        <w:t>S' -&gt; ; P S' | epsilon</w:t>
      </w:r>
      <w:r>
        <w:rPr>
          <w:rFonts w:ascii="Consolas" w:eastAsia="Consolas" w:hAnsi="Consolas"/>
          <w:sz w:val="15"/>
        </w:rPr>
        <w:br/>
        <w:t>P  -&gt; id R</w:t>
      </w:r>
      <w:r>
        <w:rPr>
          <w:rFonts w:ascii="Consolas" w:eastAsia="Consolas" w:hAnsi="Consolas"/>
          <w:sz w:val="15"/>
        </w:rPr>
        <w:br/>
        <w:t>R  -&gt; ^ id R | epsilon</w:t>
      </w:r>
      <w:r>
        <w:rPr>
          <w:rFonts w:ascii="Consolas" w:eastAsia="Consolas" w:hAnsi="Consolas"/>
          <w:sz w:val="15"/>
        </w:rPr>
        <w:br/>
      </w:r>
      <w:r>
        <w:rPr>
          <w:rFonts w:ascii="Consolas" w:eastAsia="Consolas" w:hAnsi="Consolas"/>
          <w:sz w:val="15"/>
        </w:rPr>
        <w:br/>
        <w:t>LR(0) item sets (short form):</w:t>
      </w:r>
      <w:r>
        <w:rPr>
          <w:rFonts w:ascii="Consolas" w:eastAsia="Consolas" w:hAnsi="Consolas"/>
          <w:sz w:val="15"/>
        </w:rPr>
        <w:br/>
        <w:t>I0: S0 -&gt; . S, S -&gt; . P S', P -&gt; . id R</w:t>
      </w:r>
      <w:r>
        <w:rPr>
          <w:rFonts w:ascii="Consolas" w:eastAsia="Consolas" w:hAnsi="Consolas"/>
          <w:sz w:val="15"/>
        </w:rPr>
        <w:br/>
        <w:t>I1: S0 -&gt; S .</w:t>
      </w:r>
      <w:r>
        <w:rPr>
          <w:rFonts w:ascii="Consolas" w:eastAsia="Consolas" w:hAnsi="Consolas"/>
          <w:sz w:val="15"/>
        </w:rPr>
        <w:br/>
      </w:r>
      <w:r>
        <w:rPr>
          <w:rFonts w:ascii="Consolas" w:eastAsia="Consolas" w:hAnsi="Consolas"/>
          <w:sz w:val="15"/>
        </w:rPr>
        <w:t>I2: S -&gt; P . S', S' -&gt; . ; P S', S' -&gt; . epsilon</w:t>
      </w:r>
      <w:r>
        <w:rPr>
          <w:rFonts w:ascii="Consolas" w:eastAsia="Consolas" w:hAnsi="Consolas"/>
          <w:sz w:val="15"/>
        </w:rPr>
        <w:br/>
        <w:t>I3: P -&gt; id . R, R -&gt; . ^ id R, R -&gt; . epsilon</w:t>
      </w:r>
      <w:r>
        <w:rPr>
          <w:rFonts w:ascii="Consolas" w:eastAsia="Consolas" w:hAnsi="Consolas"/>
          <w:sz w:val="15"/>
        </w:rPr>
        <w:br/>
        <w:t>I4: S -&gt; P S' .</w:t>
      </w:r>
      <w:r>
        <w:rPr>
          <w:rFonts w:ascii="Consolas" w:eastAsia="Consolas" w:hAnsi="Consolas"/>
          <w:sz w:val="15"/>
        </w:rPr>
        <w:br/>
        <w:t>I5: S' -&gt; ; . P S', P -&gt; . id R</w:t>
      </w:r>
      <w:r>
        <w:rPr>
          <w:rFonts w:ascii="Consolas" w:eastAsia="Consolas" w:hAnsi="Consolas"/>
          <w:sz w:val="15"/>
        </w:rPr>
        <w:br/>
        <w:t>I6: P -&gt; id R .</w:t>
      </w:r>
      <w:r>
        <w:rPr>
          <w:rFonts w:ascii="Consolas" w:eastAsia="Consolas" w:hAnsi="Consolas"/>
          <w:sz w:val="15"/>
        </w:rPr>
        <w:br/>
        <w:t>I7: R -&gt; ^ . id R</w:t>
      </w:r>
      <w:r>
        <w:rPr>
          <w:rFonts w:ascii="Consolas" w:eastAsia="Consolas" w:hAnsi="Consolas"/>
          <w:sz w:val="15"/>
        </w:rPr>
        <w:br/>
        <w:t>I8: S' -&gt; ; P . S', S' -&gt; . ; P S', S' -&gt; . epsilon</w:t>
      </w:r>
      <w:r>
        <w:rPr>
          <w:rFonts w:ascii="Consolas" w:eastAsia="Consolas" w:hAnsi="Consolas"/>
          <w:sz w:val="15"/>
        </w:rPr>
        <w:br/>
        <w:t xml:space="preserve">I9: R -&gt; ^ id . R, R -&gt; . </w:t>
      </w:r>
      <w:r>
        <w:rPr>
          <w:rFonts w:ascii="Consolas" w:eastAsia="Consolas" w:hAnsi="Consolas"/>
          <w:sz w:val="15"/>
        </w:rPr>
        <w:t>^ id R, R -&gt; . epsilon</w:t>
      </w:r>
      <w:r>
        <w:rPr>
          <w:rFonts w:ascii="Consolas" w:eastAsia="Consolas" w:hAnsi="Consolas"/>
          <w:sz w:val="15"/>
        </w:rPr>
        <w:br/>
        <w:t>I10: S' -&gt; ; P S' .</w:t>
      </w:r>
      <w:r>
        <w:rPr>
          <w:rFonts w:ascii="Consolas" w:eastAsia="Consolas" w:hAnsi="Consolas"/>
          <w:sz w:val="15"/>
        </w:rPr>
        <w:br/>
        <w:t>I11: R -&gt; ^ id R .</w:t>
      </w:r>
      <w:r>
        <w:rPr>
          <w:rFonts w:ascii="Consolas" w:eastAsia="Consolas" w:hAnsi="Consolas"/>
          <w:sz w:val="15"/>
        </w:rPr>
        <w:br/>
      </w:r>
      <w:r>
        <w:rPr>
          <w:rFonts w:ascii="Consolas" w:eastAsia="Consolas" w:hAnsi="Consolas"/>
          <w:sz w:val="15"/>
        </w:rPr>
        <w:br/>
        <w:t>Note:</w:t>
      </w:r>
      <w:r>
        <w:rPr>
          <w:rFonts w:ascii="Consolas" w:eastAsia="Consolas" w:hAnsi="Consolas"/>
          <w:sz w:val="15"/>
        </w:rPr>
        <w:br/>
        <w:t>The epsilon productions create LR(0) shift/reduce situations if no lookahead is used.</w:t>
      </w:r>
      <w:r>
        <w:rPr>
          <w:rFonts w:ascii="Consolas" w:eastAsia="Consolas" w:hAnsi="Consolas"/>
          <w:sz w:val="15"/>
        </w:rPr>
        <w:br/>
        <w:t>With FOLLOW-based lookahead (as in LL(1)/SLR idea), the grammar parses the given string correctly.</w:t>
      </w:r>
      <w:r>
        <w:rPr>
          <w:rFonts w:ascii="Consolas" w:eastAsia="Consolas" w:hAnsi="Consolas"/>
          <w:sz w:val="15"/>
        </w:rPr>
        <w:br/>
        <w:t>Bi</w:t>
      </w:r>
      <w:r>
        <w:rPr>
          <w:rFonts w:ascii="Consolas" w:eastAsia="Consolas" w:hAnsi="Consolas"/>
          <w:sz w:val="15"/>
        </w:rPr>
        <w:t>son uses lookahead, so the implementation is still suitable for this task.</w:t>
      </w:r>
      <w:r>
        <w:rPr>
          <w:rFonts w:ascii="Consolas" w:eastAsia="Consolas" w:hAnsi="Consolas"/>
          <w:sz w:val="15"/>
        </w:rPr>
        <w:br/>
      </w:r>
    </w:p>
    <w:p w:rsidR="00ED2B88" w:rsidRDefault="00262C7F">
      <w:r>
        <w:rPr>
          <w:b/>
          <w:sz w:val="28"/>
        </w:rPr>
        <w:t>8. Task 5 - LL(1) parsing trace using stack</w:t>
      </w:r>
    </w:p>
    <w:tbl>
      <w:tblPr>
        <w:tblW w:w="0" w:type="auto"/>
        <w:jc w:val="center"/>
        <w:tblLook w:val="04A0" w:firstRow="1" w:lastRow="0" w:firstColumn="1" w:lastColumn="0" w:noHBand="0" w:noVBand="1"/>
      </w:tblPr>
      <w:tblGrid>
        <w:gridCol w:w="3600"/>
        <w:gridCol w:w="3600"/>
        <w:gridCol w:w="3600"/>
      </w:tblGrid>
      <w:tr w:rsidR="00ED2B88">
        <w:trPr>
          <w:jc w:val="center"/>
        </w:trPr>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Stack</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Input</w:t>
            </w:r>
          </w:p>
        </w:tc>
        <w:tc>
          <w:tcPr>
            <w:tcW w:w="3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ED2B88" w:rsidRDefault="00262C7F">
            <w:pPr>
              <w:spacing w:after="0"/>
            </w:pPr>
            <w:r>
              <w:rPr>
                <w:b/>
                <w:sz w:val="17"/>
              </w:rPr>
              <w:t>Action</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 -&gt; P 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P</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 -&gt; id R</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id ^ id ^ id ; id ^ id </w:t>
            </w:r>
            <w:r>
              <w:rPr>
                <w:sz w:val="17"/>
              </w:rPr>
              <w: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id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lastRenderedPageBreak/>
              <w:t>$ S'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 id R</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id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 id R</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id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 </w:t>
            </w:r>
            <w:r>
              <w:rPr>
                <w:sz w:val="17"/>
              </w:rPr>
              <w:t>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epsilon</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S' -&gt; ; P S'</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P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P</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P -&gt; id R</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id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 id R</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 id</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id $</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match id</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 R</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R -&gt; epsilon</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S'</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 xml:space="preserve">S' </w:t>
            </w:r>
            <w:r>
              <w:rPr>
                <w:sz w:val="17"/>
              </w:rPr>
              <w:t>-&gt; epsilon</w:t>
            </w:r>
          </w:p>
        </w:tc>
      </w:tr>
      <w:tr w:rsidR="00ED2B88">
        <w:trPr>
          <w:jc w:val="center"/>
        </w:trPr>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w:t>
            </w:r>
          </w:p>
        </w:tc>
        <w:tc>
          <w:tcPr>
            <w:tcW w:w="3600" w:type="dxa"/>
            <w:tcBorders>
              <w:top w:val="single" w:sz="6" w:space="0" w:color="000000"/>
              <w:left w:val="single" w:sz="6" w:space="0" w:color="000000"/>
              <w:bottom w:val="single" w:sz="6" w:space="0" w:color="000000"/>
              <w:right w:val="single" w:sz="6" w:space="0" w:color="000000"/>
            </w:tcBorders>
            <w:vAlign w:val="center"/>
          </w:tcPr>
          <w:p w:rsidR="00ED2B88" w:rsidRDefault="00262C7F">
            <w:pPr>
              <w:spacing w:after="0"/>
            </w:pPr>
            <w:r>
              <w:rPr>
                <w:sz w:val="17"/>
              </w:rPr>
              <w:t>accept</w:t>
            </w:r>
          </w:p>
        </w:tc>
      </w:tr>
    </w:tbl>
    <w:p w:rsidR="00ED2B88" w:rsidRDefault="00262C7F">
      <w:r>
        <w:rPr>
          <w:b/>
          <w:sz w:val="28"/>
        </w:rPr>
        <w:t>9. Task 6 - Manual parse tree</w:t>
      </w:r>
    </w:p>
    <w:p w:rsidR="00ED2B88" w:rsidRDefault="00262C7F">
      <w:r>
        <w:t>The following tree was drawn first in a manual style to show the full derivation clearly.</w:t>
      </w:r>
    </w:p>
    <w:p w:rsidR="00ED2B88" w:rsidRDefault="00262C7F">
      <w:pPr>
        <w:jc w:val="center"/>
      </w:pPr>
      <w:r>
        <w:rPr>
          <w:noProof/>
        </w:rPr>
        <w:drawing>
          <wp:inline distT="0" distB="0" distL="0" distR="0">
            <wp:extent cx="6035040" cy="3879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tree.png"/>
                    <pic:cNvPicPr/>
                  </pic:nvPicPr>
                  <pic:blipFill>
                    <a:blip r:embed="rId7"/>
                    <a:stretch>
                      <a:fillRect/>
                    </a:stretch>
                  </pic:blipFill>
                  <pic:spPr>
                    <a:xfrm>
                      <a:off x="0" y="0"/>
                      <a:ext cx="6035040" cy="3879669"/>
                    </a:xfrm>
                    <a:prstGeom prst="rect">
                      <a:avLst/>
                    </a:prstGeom>
                  </pic:spPr>
                </pic:pic>
              </a:graphicData>
            </a:graphic>
          </wp:inline>
        </w:drawing>
      </w:r>
    </w:p>
    <w:p w:rsidR="00ED2B88" w:rsidRDefault="00262C7F">
      <w:r>
        <w:rPr>
          <w:b/>
          <w:sz w:val="28"/>
        </w:rPr>
        <w:t>10. Task 7 - Graphviz tree</w:t>
      </w:r>
    </w:p>
    <w:p w:rsidR="00ED2B88" w:rsidRDefault="00262C7F">
      <w:r>
        <w:t xml:space="preserve">The DOT file was written for the same parse tree, then Graphviz was used to </w:t>
      </w:r>
      <w:r>
        <w:t>generate the PNG image.</w:t>
      </w:r>
    </w:p>
    <w:p w:rsidR="00ED2B88" w:rsidRDefault="00262C7F">
      <w:pPr>
        <w:jc w:val="center"/>
      </w:pPr>
      <w:r>
        <w:rPr>
          <w:noProof/>
        </w:rPr>
        <w:lastRenderedPageBreak/>
        <w:drawing>
          <wp:inline distT="0" distB="0" distL="0" distR="0">
            <wp:extent cx="5852160" cy="6471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8"/>
                    <a:stretch>
                      <a:fillRect/>
                    </a:stretch>
                  </pic:blipFill>
                  <pic:spPr>
                    <a:xfrm>
                      <a:off x="0" y="0"/>
                      <a:ext cx="5852160" cy="6471941"/>
                    </a:xfrm>
                    <a:prstGeom prst="rect">
                      <a:avLst/>
                    </a:prstGeom>
                  </pic:spPr>
                </pic:pic>
              </a:graphicData>
            </a:graphic>
          </wp:inline>
        </w:drawing>
      </w:r>
    </w:p>
    <w:p w:rsidR="00ED2B88" w:rsidRDefault="00262C7F">
      <w:r>
        <w:rPr>
          <w:b/>
          <w:sz w:val="28"/>
        </w:rPr>
        <w:t>11. DOT file code</w:t>
      </w:r>
    </w:p>
    <w:p w:rsidR="00ED2B88" w:rsidRDefault="00262C7F">
      <w:pPr>
        <w:spacing w:after="0" w:line="240" w:lineRule="auto"/>
      </w:pPr>
      <w:r>
        <w:rPr>
          <w:rFonts w:ascii="Consolas" w:eastAsia="Consolas" w:hAnsi="Consolas"/>
          <w:sz w:val="13"/>
        </w:rPr>
        <w:t>digraph ParseTree {</w:t>
      </w:r>
      <w:r>
        <w:rPr>
          <w:rFonts w:ascii="Consolas" w:eastAsia="Consolas" w:hAnsi="Consolas"/>
          <w:sz w:val="13"/>
        </w:rPr>
        <w:br/>
        <w:t xml:space="preserve">  graph [rankdir=TB];</w:t>
      </w:r>
      <w:r>
        <w:rPr>
          <w:rFonts w:ascii="Consolas" w:eastAsia="Consolas" w:hAnsi="Consolas"/>
          <w:sz w:val="13"/>
        </w:rPr>
        <w:br/>
        <w:t xml:space="preserve">  node [shape=circle, fontname="Arial"];</w:t>
      </w:r>
      <w:r>
        <w:rPr>
          <w:rFonts w:ascii="Consolas" w:eastAsia="Consolas" w:hAnsi="Consolas"/>
          <w:sz w:val="13"/>
        </w:rPr>
        <w:br/>
      </w:r>
      <w:r>
        <w:rPr>
          <w:rFonts w:ascii="Consolas" w:eastAsia="Consolas" w:hAnsi="Consolas"/>
          <w:sz w:val="13"/>
        </w:rPr>
        <w:br/>
        <w:t xml:space="preserve">  S0 [label="S"];</w:t>
      </w:r>
      <w:r>
        <w:rPr>
          <w:rFonts w:ascii="Consolas" w:eastAsia="Consolas" w:hAnsi="Consolas"/>
          <w:sz w:val="13"/>
        </w:rPr>
        <w:br/>
        <w:t xml:space="preserve">  P1 [label="P"];</w:t>
      </w:r>
      <w:r>
        <w:rPr>
          <w:rFonts w:ascii="Consolas" w:eastAsia="Consolas" w:hAnsi="Consolas"/>
          <w:sz w:val="13"/>
        </w:rPr>
        <w:br/>
        <w:t xml:space="preserve">  SP1 [label="S'"];</w:t>
      </w:r>
      <w:r>
        <w:rPr>
          <w:rFonts w:ascii="Consolas" w:eastAsia="Consolas" w:hAnsi="Consolas"/>
          <w:sz w:val="13"/>
        </w:rPr>
        <w:br/>
        <w:t xml:space="preserve">  id1 [label="id"];</w:t>
      </w:r>
      <w:r>
        <w:rPr>
          <w:rFonts w:ascii="Consolas" w:eastAsia="Consolas" w:hAnsi="Consolas"/>
          <w:sz w:val="13"/>
        </w:rPr>
        <w:br/>
        <w:t xml:space="preserve">  R1 [label="R"];</w:t>
      </w:r>
      <w:r>
        <w:rPr>
          <w:rFonts w:ascii="Consolas" w:eastAsia="Consolas" w:hAnsi="Consolas"/>
          <w:sz w:val="13"/>
        </w:rPr>
        <w:br/>
        <w:t xml:space="preserve">  pow1 [label="^"];</w:t>
      </w:r>
      <w:r>
        <w:rPr>
          <w:rFonts w:ascii="Consolas" w:eastAsia="Consolas" w:hAnsi="Consolas"/>
          <w:sz w:val="13"/>
        </w:rPr>
        <w:br/>
        <w:t xml:space="preserve">  id2 [label="</w:t>
      </w:r>
      <w:r>
        <w:rPr>
          <w:rFonts w:ascii="Consolas" w:eastAsia="Consolas" w:hAnsi="Consolas"/>
          <w:sz w:val="13"/>
        </w:rPr>
        <w:t>id"];</w:t>
      </w:r>
      <w:r>
        <w:rPr>
          <w:rFonts w:ascii="Consolas" w:eastAsia="Consolas" w:hAnsi="Consolas"/>
          <w:sz w:val="13"/>
        </w:rPr>
        <w:br/>
        <w:t xml:space="preserve">  R2 [label="R"];</w:t>
      </w:r>
      <w:r>
        <w:rPr>
          <w:rFonts w:ascii="Consolas" w:eastAsia="Consolas" w:hAnsi="Consolas"/>
          <w:sz w:val="13"/>
        </w:rPr>
        <w:br/>
        <w:t xml:space="preserve">  pow2 [label="^"];</w:t>
      </w:r>
      <w:r>
        <w:rPr>
          <w:rFonts w:ascii="Consolas" w:eastAsia="Consolas" w:hAnsi="Consolas"/>
          <w:sz w:val="13"/>
        </w:rPr>
        <w:br/>
        <w:t xml:space="preserve">  id3 [label="id"];</w:t>
      </w:r>
      <w:r>
        <w:rPr>
          <w:rFonts w:ascii="Consolas" w:eastAsia="Consolas" w:hAnsi="Consolas"/>
          <w:sz w:val="13"/>
        </w:rPr>
        <w:br/>
        <w:t xml:space="preserve">  R3 [label="R"];</w:t>
      </w:r>
      <w:r>
        <w:rPr>
          <w:rFonts w:ascii="Consolas" w:eastAsia="Consolas" w:hAnsi="Consolas"/>
          <w:sz w:val="13"/>
        </w:rPr>
        <w:br/>
        <w:t xml:space="preserve">  eps1 [label="ε"];</w:t>
      </w:r>
      <w:r>
        <w:rPr>
          <w:rFonts w:ascii="Consolas" w:eastAsia="Consolas" w:hAnsi="Consolas"/>
          <w:sz w:val="13"/>
        </w:rPr>
        <w:br/>
        <w:t xml:space="preserve">  semi [label=";"];</w:t>
      </w:r>
      <w:r>
        <w:rPr>
          <w:rFonts w:ascii="Consolas" w:eastAsia="Consolas" w:hAnsi="Consolas"/>
          <w:sz w:val="13"/>
        </w:rPr>
        <w:br/>
        <w:t xml:space="preserve">  P2 [label="P"];</w:t>
      </w:r>
      <w:r>
        <w:rPr>
          <w:rFonts w:ascii="Consolas" w:eastAsia="Consolas" w:hAnsi="Consolas"/>
          <w:sz w:val="13"/>
        </w:rPr>
        <w:br/>
        <w:t xml:space="preserve">  SP2 [label="S'"];</w:t>
      </w:r>
      <w:r>
        <w:rPr>
          <w:rFonts w:ascii="Consolas" w:eastAsia="Consolas" w:hAnsi="Consolas"/>
          <w:sz w:val="13"/>
        </w:rPr>
        <w:br/>
        <w:t xml:space="preserve">  id4 [label="id"];</w:t>
      </w:r>
      <w:r>
        <w:rPr>
          <w:rFonts w:ascii="Consolas" w:eastAsia="Consolas" w:hAnsi="Consolas"/>
          <w:sz w:val="13"/>
        </w:rPr>
        <w:br/>
        <w:t xml:space="preserve">  R4 [label="R"];</w:t>
      </w:r>
      <w:r>
        <w:rPr>
          <w:rFonts w:ascii="Consolas" w:eastAsia="Consolas" w:hAnsi="Consolas"/>
          <w:sz w:val="13"/>
        </w:rPr>
        <w:br/>
        <w:t xml:space="preserve">  pow3 [label="^"];</w:t>
      </w:r>
      <w:r>
        <w:rPr>
          <w:rFonts w:ascii="Consolas" w:eastAsia="Consolas" w:hAnsi="Consolas"/>
          <w:sz w:val="13"/>
        </w:rPr>
        <w:br/>
        <w:t xml:space="preserve">  id5 [label="id"];</w:t>
      </w:r>
      <w:r>
        <w:rPr>
          <w:rFonts w:ascii="Consolas" w:eastAsia="Consolas" w:hAnsi="Consolas"/>
          <w:sz w:val="13"/>
        </w:rPr>
        <w:br/>
        <w:t xml:space="preserve">  R5 [label="R"];</w:t>
      </w:r>
      <w:r>
        <w:rPr>
          <w:rFonts w:ascii="Consolas" w:eastAsia="Consolas" w:hAnsi="Consolas"/>
          <w:sz w:val="13"/>
        </w:rPr>
        <w:br/>
      </w:r>
      <w:r>
        <w:rPr>
          <w:rFonts w:ascii="Consolas" w:eastAsia="Consolas" w:hAnsi="Consolas"/>
          <w:sz w:val="13"/>
        </w:rPr>
        <w:lastRenderedPageBreak/>
        <w:t xml:space="preserve">  eps2 [label="ε"];</w:t>
      </w:r>
      <w:r>
        <w:rPr>
          <w:rFonts w:ascii="Consolas" w:eastAsia="Consolas" w:hAnsi="Consolas"/>
          <w:sz w:val="13"/>
        </w:rPr>
        <w:br/>
        <w:t xml:space="preserve">  eps3 [label="ε"];</w:t>
      </w:r>
      <w:r>
        <w:rPr>
          <w:rFonts w:ascii="Consolas" w:eastAsia="Consolas" w:hAnsi="Consolas"/>
          <w:sz w:val="13"/>
        </w:rPr>
        <w:br/>
      </w:r>
      <w:r>
        <w:rPr>
          <w:rFonts w:ascii="Consolas" w:eastAsia="Consolas" w:hAnsi="Consolas"/>
          <w:sz w:val="13"/>
        </w:rPr>
        <w:br/>
        <w:t xml:space="preserve">  S0 -&gt; P1;</w:t>
      </w:r>
      <w:r>
        <w:rPr>
          <w:rFonts w:ascii="Consolas" w:eastAsia="Consolas" w:hAnsi="Consolas"/>
          <w:sz w:val="13"/>
        </w:rPr>
        <w:br/>
        <w:t xml:space="preserve">  S0 -&gt; SP1;</w:t>
      </w:r>
      <w:r>
        <w:rPr>
          <w:rFonts w:ascii="Consolas" w:eastAsia="Consolas" w:hAnsi="Consolas"/>
          <w:sz w:val="13"/>
        </w:rPr>
        <w:br/>
        <w:t xml:space="preserve">  P1 -&gt; id1;</w:t>
      </w:r>
      <w:r>
        <w:rPr>
          <w:rFonts w:ascii="Consolas" w:eastAsia="Consolas" w:hAnsi="Consolas"/>
          <w:sz w:val="13"/>
        </w:rPr>
        <w:br/>
        <w:t xml:space="preserve">  P1 -&gt; R1;</w:t>
      </w:r>
      <w:r>
        <w:rPr>
          <w:rFonts w:ascii="Consolas" w:eastAsia="Consolas" w:hAnsi="Consolas"/>
          <w:sz w:val="13"/>
        </w:rPr>
        <w:br/>
        <w:t xml:space="preserve">  R1 -&gt; pow1;</w:t>
      </w:r>
      <w:r>
        <w:rPr>
          <w:rFonts w:ascii="Consolas" w:eastAsia="Consolas" w:hAnsi="Consolas"/>
          <w:sz w:val="13"/>
        </w:rPr>
        <w:br/>
        <w:t xml:space="preserve">  R1 -&gt; id2;</w:t>
      </w:r>
      <w:r>
        <w:rPr>
          <w:rFonts w:ascii="Consolas" w:eastAsia="Consolas" w:hAnsi="Consolas"/>
          <w:sz w:val="13"/>
        </w:rPr>
        <w:br/>
        <w:t xml:space="preserve">  R1 -&gt; R2;</w:t>
      </w:r>
      <w:r>
        <w:rPr>
          <w:rFonts w:ascii="Consolas" w:eastAsia="Consolas" w:hAnsi="Consolas"/>
          <w:sz w:val="13"/>
        </w:rPr>
        <w:br/>
        <w:t xml:space="preserve">  R2 -&gt; pow2;</w:t>
      </w:r>
      <w:r>
        <w:rPr>
          <w:rFonts w:ascii="Consolas" w:eastAsia="Consolas" w:hAnsi="Consolas"/>
          <w:sz w:val="13"/>
        </w:rPr>
        <w:br/>
        <w:t xml:space="preserve">  R2 -&gt; id3;</w:t>
      </w:r>
      <w:r>
        <w:rPr>
          <w:rFonts w:ascii="Consolas" w:eastAsia="Consolas" w:hAnsi="Consolas"/>
          <w:sz w:val="13"/>
        </w:rPr>
        <w:br/>
        <w:t xml:space="preserve">  R2 -&gt; R3;</w:t>
      </w:r>
      <w:r>
        <w:rPr>
          <w:rFonts w:ascii="Consolas" w:eastAsia="Consolas" w:hAnsi="Consolas"/>
          <w:sz w:val="13"/>
        </w:rPr>
        <w:br/>
        <w:t xml:space="preserve">  R3 -&gt; eps1;</w:t>
      </w:r>
      <w:r>
        <w:rPr>
          <w:rFonts w:ascii="Consolas" w:eastAsia="Consolas" w:hAnsi="Consolas"/>
          <w:sz w:val="13"/>
        </w:rPr>
        <w:br/>
        <w:t xml:space="preserve">  SP1 -&gt; semi;</w:t>
      </w:r>
      <w:r>
        <w:rPr>
          <w:rFonts w:ascii="Consolas" w:eastAsia="Consolas" w:hAnsi="Consolas"/>
          <w:sz w:val="13"/>
        </w:rPr>
        <w:br/>
        <w:t xml:space="preserve">  SP1 -&gt; P2;</w:t>
      </w:r>
      <w:r>
        <w:rPr>
          <w:rFonts w:ascii="Consolas" w:eastAsia="Consolas" w:hAnsi="Consolas"/>
          <w:sz w:val="13"/>
        </w:rPr>
        <w:br/>
        <w:t xml:space="preserve">  SP1 -&gt; SP2;</w:t>
      </w:r>
      <w:r>
        <w:rPr>
          <w:rFonts w:ascii="Consolas" w:eastAsia="Consolas" w:hAnsi="Consolas"/>
          <w:sz w:val="13"/>
        </w:rPr>
        <w:br/>
        <w:t xml:space="preserve">  P2 -&gt; id4;</w:t>
      </w:r>
      <w:r>
        <w:rPr>
          <w:rFonts w:ascii="Consolas" w:eastAsia="Consolas" w:hAnsi="Consolas"/>
          <w:sz w:val="13"/>
        </w:rPr>
        <w:br/>
        <w:t xml:space="preserve">  P2 -&gt; R4;</w:t>
      </w:r>
      <w:r>
        <w:rPr>
          <w:rFonts w:ascii="Consolas" w:eastAsia="Consolas" w:hAnsi="Consolas"/>
          <w:sz w:val="13"/>
        </w:rPr>
        <w:br/>
        <w:t xml:space="preserve">  R4 -</w:t>
      </w:r>
      <w:r>
        <w:rPr>
          <w:rFonts w:ascii="Consolas" w:eastAsia="Consolas" w:hAnsi="Consolas"/>
          <w:sz w:val="13"/>
        </w:rPr>
        <w:t>&gt; pow3;</w:t>
      </w:r>
      <w:r>
        <w:rPr>
          <w:rFonts w:ascii="Consolas" w:eastAsia="Consolas" w:hAnsi="Consolas"/>
          <w:sz w:val="13"/>
        </w:rPr>
        <w:br/>
        <w:t xml:space="preserve">  R4 -&gt; id5;</w:t>
      </w:r>
      <w:r>
        <w:rPr>
          <w:rFonts w:ascii="Consolas" w:eastAsia="Consolas" w:hAnsi="Consolas"/>
          <w:sz w:val="13"/>
        </w:rPr>
        <w:br/>
        <w:t xml:space="preserve">  R4 -&gt; R5;</w:t>
      </w:r>
      <w:r>
        <w:rPr>
          <w:rFonts w:ascii="Consolas" w:eastAsia="Consolas" w:hAnsi="Consolas"/>
          <w:sz w:val="13"/>
        </w:rPr>
        <w:br/>
        <w:t xml:space="preserve">  R5 -&gt; eps2;</w:t>
      </w:r>
      <w:r>
        <w:rPr>
          <w:rFonts w:ascii="Consolas" w:eastAsia="Consolas" w:hAnsi="Consolas"/>
          <w:sz w:val="13"/>
        </w:rPr>
        <w:br/>
        <w:t xml:space="preserve">  SP2 -&gt; eps3;</w:t>
      </w:r>
      <w:r>
        <w:rPr>
          <w:rFonts w:ascii="Consolas" w:eastAsia="Consolas" w:hAnsi="Consolas"/>
          <w:sz w:val="13"/>
        </w:rPr>
        <w:br/>
        <w:t>}</w:t>
      </w:r>
      <w:r>
        <w:rPr>
          <w:rFonts w:ascii="Consolas" w:eastAsia="Consolas" w:hAnsi="Consolas"/>
          <w:sz w:val="13"/>
        </w:rPr>
        <w:br/>
      </w:r>
    </w:p>
    <w:p w:rsidR="00ED2B88" w:rsidRDefault="00262C7F">
      <w:r>
        <w:rPr>
          <w:b/>
          <w:sz w:val="28"/>
        </w:rPr>
        <w:t>12. Task 8 - Flex scanner file</w:t>
      </w:r>
    </w:p>
    <w:p w:rsidR="00ED2B88" w:rsidRDefault="00262C7F">
      <w:pPr>
        <w:spacing w:after="0" w:line="240" w:lineRule="auto"/>
      </w:pPr>
      <w:r>
        <w:rPr>
          <w:rFonts w:ascii="Consolas" w:eastAsia="Consolas" w:hAnsi="Consolas"/>
          <w:sz w:val="15"/>
        </w:rPr>
        <w:t>%{</w:t>
      </w:r>
      <w:r>
        <w:rPr>
          <w:rFonts w:ascii="Consolas" w:eastAsia="Consolas" w:hAnsi="Consolas"/>
          <w:sz w:val="15"/>
        </w:rPr>
        <w:br/>
        <w:t>#include "parser.tab.h"</w:t>
      </w:r>
      <w:r>
        <w:rPr>
          <w:rFonts w:ascii="Consolas" w:eastAsia="Consolas" w:hAnsi="Consolas"/>
          <w:sz w:val="15"/>
        </w:rPr>
        <w:br/>
        <w:t>%}</w:t>
      </w:r>
      <w:r>
        <w:rPr>
          <w:rFonts w:ascii="Consolas" w:eastAsia="Consolas" w:hAnsi="Consolas"/>
          <w:sz w:val="15"/>
        </w:rPr>
        <w:br/>
      </w:r>
      <w:r>
        <w:rPr>
          <w:rFonts w:ascii="Consolas" w:eastAsia="Consolas" w:hAnsi="Consolas"/>
          <w:sz w:val="15"/>
        </w:rPr>
        <w:br/>
        <w:t>%%</w:t>
      </w:r>
      <w:r>
        <w:rPr>
          <w:rFonts w:ascii="Consolas" w:eastAsia="Consolas" w:hAnsi="Consolas"/>
          <w:sz w:val="15"/>
        </w:rPr>
        <w:br/>
        <w:t>"id"        { return ID; }</w:t>
      </w:r>
      <w:r>
        <w:rPr>
          <w:rFonts w:ascii="Consolas" w:eastAsia="Consolas" w:hAnsi="Consolas"/>
          <w:sz w:val="15"/>
        </w:rPr>
        <w:br/>
        <w:t>"^"         { return POWER; }</w:t>
      </w:r>
      <w:r>
        <w:rPr>
          <w:rFonts w:ascii="Consolas" w:eastAsia="Consolas" w:hAnsi="Consolas"/>
          <w:sz w:val="15"/>
        </w:rPr>
        <w:br/>
        <w:t>";"         { return SEMI; }</w:t>
      </w:r>
      <w:r>
        <w:rPr>
          <w:rFonts w:ascii="Consolas" w:eastAsia="Consolas" w:hAnsi="Consolas"/>
          <w:sz w:val="15"/>
        </w:rPr>
        <w:br/>
        <w:t>[ \t\r\n]+   { /* skip whitespace */ }</w:t>
      </w:r>
      <w:r>
        <w:rPr>
          <w:rFonts w:ascii="Consolas" w:eastAsia="Consolas" w:hAnsi="Consolas"/>
          <w:sz w:val="15"/>
        </w:rPr>
        <w:br/>
        <w:t>.</w:t>
      </w:r>
      <w:r>
        <w:rPr>
          <w:rFonts w:ascii="Consolas" w:eastAsia="Consolas" w:hAnsi="Consolas"/>
          <w:sz w:val="15"/>
        </w:rPr>
        <w:t xml:space="preserve">           { return yytext[0]; }</w:t>
      </w:r>
      <w:r>
        <w:rPr>
          <w:rFonts w:ascii="Consolas" w:eastAsia="Consolas" w:hAnsi="Consolas"/>
          <w:sz w:val="15"/>
        </w:rPr>
        <w:br/>
        <w:t>%%</w:t>
      </w:r>
      <w:r>
        <w:rPr>
          <w:rFonts w:ascii="Consolas" w:eastAsia="Consolas" w:hAnsi="Consolas"/>
          <w:sz w:val="15"/>
        </w:rPr>
        <w:br/>
      </w:r>
      <w:r>
        <w:rPr>
          <w:rFonts w:ascii="Consolas" w:eastAsia="Consolas" w:hAnsi="Consolas"/>
          <w:sz w:val="15"/>
        </w:rPr>
        <w:br/>
        <w:t>int yywrap(void)</w:t>
      </w:r>
      <w:r>
        <w:rPr>
          <w:rFonts w:ascii="Consolas" w:eastAsia="Consolas" w:hAnsi="Consolas"/>
          <w:sz w:val="15"/>
        </w:rPr>
        <w:br/>
        <w:t>{</w:t>
      </w:r>
      <w:r>
        <w:rPr>
          <w:rFonts w:ascii="Consolas" w:eastAsia="Consolas" w:hAnsi="Consolas"/>
          <w:sz w:val="15"/>
        </w:rPr>
        <w:br/>
        <w:t xml:space="preserve">    return 1;</w:t>
      </w:r>
      <w:r>
        <w:rPr>
          <w:rFonts w:ascii="Consolas" w:eastAsia="Consolas" w:hAnsi="Consolas"/>
          <w:sz w:val="15"/>
        </w:rPr>
        <w:br/>
        <w:t>}</w:t>
      </w:r>
      <w:r>
        <w:rPr>
          <w:rFonts w:ascii="Consolas" w:eastAsia="Consolas" w:hAnsi="Consolas"/>
          <w:sz w:val="15"/>
        </w:rPr>
        <w:br/>
      </w:r>
    </w:p>
    <w:p w:rsidR="00ED2B88" w:rsidRDefault="00262C7F">
      <w:r>
        <w:rPr>
          <w:b/>
          <w:sz w:val="28"/>
        </w:rPr>
        <w:t>13. Task 9 and Task 10 - Bison grammar and Node structure</w:t>
      </w:r>
    </w:p>
    <w:p w:rsidR="00ED2B88" w:rsidRDefault="00262C7F">
      <w:r>
        <w:t>The required Node structure was placed in node.h, and the Bison grammar uses it to build the parse tree during parsing.</w:t>
      </w:r>
    </w:p>
    <w:p w:rsidR="00ED2B88" w:rsidRDefault="00262C7F">
      <w:pPr>
        <w:spacing w:after="0" w:line="240" w:lineRule="auto"/>
      </w:pPr>
      <w:r>
        <w:rPr>
          <w:rFonts w:ascii="Consolas" w:eastAsia="Consolas" w:hAnsi="Consolas"/>
          <w:sz w:val="15"/>
        </w:rPr>
        <w:t>#ifndef NODE_H</w:t>
      </w:r>
      <w:r>
        <w:rPr>
          <w:rFonts w:ascii="Consolas" w:eastAsia="Consolas" w:hAnsi="Consolas"/>
          <w:sz w:val="15"/>
        </w:rPr>
        <w:br/>
        <w:t>#define NODE_H</w:t>
      </w:r>
      <w:r>
        <w:rPr>
          <w:rFonts w:ascii="Consolas" w:eastAsia="Consolas" w:hAnsi="Consolas"/>
          <w:sz w:val="15"/>
        </w:rPr>
        <w:br/>
      </w:r>
      <w:r>
        <w:rPr>
          <w:rFonts w:ascii="Consolas" w:eastAsia="Consolas" w:hAnsi="Consolas"/>
          <w:sz w:val="15"/>
        </w:rPr>
        <w:br/>
        <w:t>#include &lt;stdio.h&gt;</w:t>
      </w:r>
      <w:r>
        <w:rPr>
          <w:rFonts w:ascii="Consolas" w:eastAsia="Consolas" w:hAnsi="Consolas"/>
          <w:sz w:val="15"/>
        </w:rPr>
        <w:br/>
        <w:t>#include &lt;stdlib.h&gt;</w:t>
      </w:r>
      <w:r>
        <w:rPr>
          <w:rFonts w:ascii="Consolas" w:eastAsia="Consolas" w:hAnsi="Consolas"/>
          <w:sz w:val="15"/>
        </w:rPr>
        <w:br/>
        <w:t>#include &lt;string.h&gt;</w:t>
      </w:r>
      <w:r>
        <w:rPr>
          <w:rFonts w:ascii="Consolas" w:eastAsia="Consolas" w:hAnsi="Consolas"/>
          <w:sz w:val="15"/>
        </w:rPr>
        <w:br/>
      </w:r>
      <w:r>
        <w:rPr>
          <w:rFonts w:ascii="Consolas" w:eastAsia="Consolas" w:hAnsi="Consolas"/>
          <w:sz w:val="15"/>
        </w:rPr>
        <w:br/>
        <w:t>typedef struct Node {</w:t>
      </w:r>
      <w:r>
        <w:rPr>
          <w:rFonts w:ascii="Consolas" w:eastAsia="Consolas" w:hAnsi="Consolas"/>
          <w:sz w:val="15"/>
        </w:rPr>
        <w:br/>
        <w:t xml:space="preserve">    char* label;</w:t>
      </w:r>
      <w:r>
        <w:rPr>
          <w:rFonts w:ascii="Consolas" w:eastAsia="Consolas" w:hAnsi="Consolas"/>
          <w:sz w:val="15"/>
        </w:rPr>
        <w:br/>
        <w:t xml:space="preserve">    struct Node* left;</w:t>
      </w:r>
      <w:r>
        <w:rPr>
          <w:rFonts w:ascii="Consolas" w:eastAsia="Consolas" w:hAnsi="Consolas"/>
          <w:sz w:val="15"/>
        </w:rPr>
        <w:br/>
        <w:t xml:space="preserve">    struct Node* right;</w:t>
      </w:r>
      <w:r>
        <w:rPr>
          <w:rFonts w:ascii="Consolas" w:eastAsia="Consolas" w:hAnsi="Consolas"/>
          <w:sz w:val="15"/>
        </w:rPr>
        <w:br/>
        <w:t>} Node;</w:t>
      </w:r>
      <w:r>
        <w:rPr>
          <w:rFonts w:ascii="Consolas" w:eastAsia="Consolas" w:hAnsi="Consolas"/>
          <w:sz w:val="15"/>
        </w:rPr>
        <w:br/>
      </w:r>
      <w:r>
        <w:rPr>
          <w:rFonts w:ascii="Consolas" w:eastAsia="Consolas" w:hAnsi="Consolas"/>
          <w:sz w:val="15"/>
        </w:rPr>
        <w:br/>
        <w:t>Node* createNode(const char* label, Node* left, Node* right);</w:t>
      </w:r>
      <w:r>
        <w:rPr>
          <w:rFonts w:ascii="Consolas" w:eastAsia="Consolas" w:hAnsi="Consolas"/>
          <w:sz w:val="15"/>
        </w:rPr>
        <w:br/>
        <w:t>void exp</w:t>
      </w:r>
      <w:r>
        <w:rPr>
          <w:rFonts w:ascii="Consolas" w:eastAsia="Consolas" w:hAnsi="Consolas"/>
          <w:sz w:val="15"/>
        </w:rPr>
        <w:t>ortDot(Node* root, const char* filename);</w:t>
      </w:r>
      <w:r>
        <w:rPr>
          <w:rFonts w:ascii="Consolas" w:eastAsia="Consolas" w:hAnsi="Consolas"/>
          <w:sz w:val="15"/>
        </w:rPr>
        <w:br/>
      </w:r>
      <w:r>
        <w:rPr>
          <w:rFonts w:ascii="Consolas" w:eastAsia="Consolas" w:hAnsi="Consolas"/>
          <w:sz w:val="15"/>
        </w:rPr>
        <w:br/>
        <w:t>#endif</w:t>
      </w:r>
      <w:r>
        <w:rPr>
          <w:rFonts w:ascii="Consolas" w:eastAsia="Consolas" w:hAnsi="Consolas"/>
          <w:sz w:val="15"/>
        </w:rPr>
        <w:br/>
      </w:r>
    </w:p>
    <w:p w:rsidR="00ED2B88" w:rsidRDefault="00262C7F">
      <w:pPr>
        <w:spacing w:after="0" w:line="240" w:lineRule="auto"/>
      </w:pPr>
      <w:r>
        <w:rPr>
          <w:rFonts w:ascii="Consolas" w:eastAsia="Consolas" w:hAnsi="Consolas"/>
          <w:sz w:val="13"/>
        </w:rPr>
        <w:t>%{</w:t>
      </w:r>
      <w:r>
        <w:rPr>
          <w:rFonts w:ascii="Consolas" w:eastAsia="Consolas" w:hAnsi="Consolas"/>
          <w:sz w:val="13"/>
        </w:rPr>
        <w:br/>
        <w:t>#include &lt;stdio.h&gt;</w:t>
      </w:r>
      <w:r>
        <w:rPr>
          <w:rFonts w:ascii="Consolas" w:eastAsia="Consolas" w:hAnsi="Consolas"/>
          <w:sz w:val="13"/>
        </w:rPr>
        <w:br/>
        <w:t>#include &lt;stdlib.h&gt;</w:t>
      </w:r>
      <w:r>
        <w:rPr>
          <w:rFonts w:ascii="Consolas" w:eastAsia="Consolas" w:hAnsi="Consolas"/>
          <w:sz w:val="13"/>
        </w:rPr>
        <w:br/>
        <w:t>#include "node.h"</w:t>
      </w:r>
      <w:r>
        <w:rPr>
          <w:rFonts w:ascii="Consolas" w:eastAsia="Consolas" w:hAnsi="Consolas"/>
          <w:sz w:val="13"/>
        </w:rPr>
        <w:br/>
      </w:r>
      <w:r>
        <w:rPr>
          <w:rFonts w:ascii="Consolas" w:eastAsia="Consolas" w:hAnsi="Consolas"/>
          <w:sz w:val="13"/>
        </w:rPr>
        <w:br/>
        <w:t>int yylex(void);</w:t>
      </w:r>
      <w:r>
        <w:rPr>
          <w:rFonts w:ascii="Consolas" w:eastAsia="Consolas" w:hAnsi="Consolas"/>
          <w:sz w:val="13"/>
        </w:rPr>
        <w:br/>
        <w:t>void yyerror(const char* s);</w:t>
      </w:r>
      <w:r>
        <w:rPr>
          <w:rFonts w:ascii="Consolas" w:eastAsia="Consolas" w:hAnsi="Consolas"/>
          <w:sz w:val="13"/>
        </w:rPr>
        <w:br/>
        <w:t>Node* root = NULL;</w:t>
      </w:r>
      <w:r>
        <w:rPr>
          <w:rFonts w:ascii="Consolas" w:eastAsia="Consolas" w:hAnsi="Consolas"/>
          <w:sz w:val="13"/>
        </w:rPr>
        <w:br/>
      </w:r>
      <w:r>
        <w:rPr>
          <w:rFonts w:ascii="Consolas" w:eastAsia="Consolas" w:hAnsi="Consolas"/>
          <w:sz w:val="13"/>
        </w:rPr>
        <w:br/>
        <w:t>static int nodeCounter = 0;</w:t>
      </w:r>
      <w:r>
        <w:rPr>
          <w:rFonts w:ascii="Consolas" w:eastAsia="Consolas" w:hAnsi="Consolas"/>
          <w:sz w:val="13"/>
        </w:rPr>
        <w:br/>
      </w:r>
      <w:r>
        <w:rPr>
          <w:rFonts w:ascii="Consolas" w:eastAsia="Consolas" w:hAnsi="Consolas"/>
          <w:sz w:val="13"/>
        </w:rPr>
        <w:br/>
        <w:t>Node* createNode(const char* label, Node* left, N</w:t>
      </w:r>
      <w:r>
        <w:rPr>
          <w:rFonts w:ascii="Consolas" w:eastAsia="Consolas" w:hAnsi="Consolas"/>
          <w:sz w:val="13"/>
        </w:rPr>
        <w:t>ode* right)</w:t>
      </w:r>
      <w:r>
        <w:rPr>
          <w:rFonts w:ascii="Consolas" w:eastAsia="Consolas" w:hAnsi="Consolas"/>
          <w:sz w:val="13"/>
        </w:rPr>
        <w:br/>
        <w:t>{</w:t>
      </w:r>
      <w:r>
        <w:rPr>
          <w:rFonts w:ascii="Consolas" w:eastAsia="Consolas" w:hAnsi="Consolas"/>
          <w:sz w:val="13"/>
        </w:rPr>
        <w:br/>
        <w:t xml:space="preserve">    Node* n = (Node*) malloc(sizeof(Node));</w:t>
      </w:r>
      <w:r>
        <w:rPr>
          <w:rFonts w:ascii="Consolas" w:eastAsia="Consolas" w:hAnsi="Consolas"/>
          <w:sz w:val="13"/>
        </w:rPr>
        <w:br/>
        <w:t xml:space="preserve">    n-&gt;label = strdup(label);</w:t>
      </w:r>
      <w:r>
        <w:rPr>
          <w:rFonts w:ascii="Consolas" w:eastAsia="Consolas" w:hAnsi="Consolas"/>
          <w:sz w:val="13"/>
        </w:rPr>
        <w:br/>
        <w:t xml:space="preserve">    n-&gt;left = left;</w:t>
      </w:r>
      <w:r>
        <w:rPr>
          <w:rFonts w:ascii="Consolas" w:eastAsia="Consolas" w:hAnsi="Consolas"/>
          <w:sz w:val="13"/>
        </w:rPr>
        <w:br/>
        <w:t xml:space="preserve">    n-&gt;right = right;</w:t>
      </w:r>
      <w:r>
        <w:rPr>
          <w:rFonts w:ascii="Consolas" w:eastAsia="Consolas" w:hAnsi="Consolas"/>
          <w:sz w:val="13"/>
        </w:rPr>
        <w:br/>
      </w:r>
      <w:r>
        <w:rPr>
          <w:rFonts w:ascii="Consolas" w:eastAsia="Consolas" w:hAnsi="Consolas"/>
          <w:sz w:val="13"/>
        </w:rPr>
        <w:lastRenderedPageBreak/>
        <w:t xml:space="preserve">    return n;</w:t>
      </w:r>
      <w:r>
        <w:rPr>
          <w:rFonts w:ascii="Consolas" w:eastAsia="Consolas" w:hAnsi="Consolas"/>
          <w:sz w:val="13"/>
        </w:rPr>
        <w:br/>
        <w:t>}</w:t>
      </w:r>
      <w:r>
        <w:rPr>
          <w:rFonts w:ascii="Consolas" w:eastAsia="Consolas" w:hAnsi="Consolas"/>
          <w:sz w:val="13"/>
        </w:rPr>
        <w:br/>
      </w:r>
      <w:r>
        <w:rPr>
          <w:rFonts w:ascii="Consolas" w:eastAsia="Consolas" w:hAnsi="Consolas"/>
          <w:sz w:val="13"/>
        </w:rPr>
        <w:br/>
        <w:t>void writeDot(Node* n, FILE* out)</w:t>
      </w:r>
      <w:r>
        <w:rPr>
          <w:rFonts w:ascii="Consolas" w:eastAsia="Consolas" w:hAnsi="Consolas"/>
          <w:sz w:val="13"/>
        </w:rPr>
        <w:br/>
        <w:t>{</w:t>
      </w:r>
      <w:r>
        <w:rPr>
          <w:rFonts w:ascii="Consolas" w:eastAsia="Consolas" w:hAnsi="Consolas"/>
          <w:sz w:val="13"/>
        </w:rPr>
        <w:br/>
        <w:t xml:space="preserve">    if (n == NULL) return;</w:t>
      </w:r>
      <w:r>
        <w:rPr>
          <w:rFonts w:ascii="Consolas" w:eastAsia="Consolas" w:hAnsi="Consolas"/>
          <w:sz w:val="13"/>
        </w:rPr>
        <w:br/>
        <w:t xml:space="preserve">    int current = nodeCounter++;</w:t>
      </w:r>
      <w:r>
        <w:rPr>
          <w:rFonts w:ascii="Consolas" w:eastAsia="Consolas" w:hAnsi="Consolas"/>
          <w:sz w:val="13"/>
        </w:rPr>
        <w:br/>
        <w:t xml:space="preserve">    fprintf(o</w:t>
      </w:r>
      <w:r>
        <w:rPr>
          <w:rFonts w:ascii="Consolas" w:eastAsia="Consolas" w:hAnsi="Consolas"/>
          <w:sz w:val="13"/>
        </w:rPr>
        <w:t>ut, "  node%d [label=\"%s\"];\n", current, n-&gt;label);</w:t>
      </w:r>
      <w:r>
        <w:rPr>
          <w:rFonts w:ascii="Consolas" w:eastAsia="Consolas" w:hAnsi="Consolas"/>
          <w:sz w:val="13"/>
        </w:rPr>
        <w:br/>
      </w:r>
      <w:r>
        <w:rPr>
          <w:rFonts w:ascii="Consolas" w:eastAsia="Consolas" w:hAnsi="Consolas"/>
          <w:sz w:val="13"/>
        </w:rPr>
        <w:br/>
        <w:t xml:space="preserve">    if (n-&gt;left != NULL)</w:t>
      </w:r>
      <w:r>
        <w:rPr>
          <w:rFonts w:ascii="Consolas" w:eastAsia="Consolas" w:hAnsi="Consolas"/>
          <w:sz w:val="13"/>
        </w:rPr>
        <w:br/>
        <w:t xml:space="preserve">    {</w:t>
      </w:r>
      <w:r>
        <w:rPr>
          <w:rFonts w:ascii="Consolas" w:eastAsia="Consolas" w:hAnsi="Consolas"/>
          <w:sz w:val="13"/>
        </w:rPr>
        <w:br/>
        <w:t xml:space="preserve">        int child = nodeCounter;</w:t>
      </w:r>
      <w:r>
        <w:rPr>
          <w:rFonts w:ascii="Consolas" w:eastAsia="Consolas" w:hAnsi="Consolas"/>
          <w:sz w:val="13"/>
        </w:rPr>
        <w:br/>
        <w:t xml:space="preserve">        writeDot(n-&gt;left, out);</w:t>
      </w:r>
      <w:r>
        <w:rPr>
          <w:rFonts w:ascii="Consolas" w:eastAsia="Consolas" w:hAnsi="Consolas"/>
          <w:sz w:val="13"/>
        </w:rPr>
        <w:br/>
        <w:t xml:space="preserve">        fprintf(out, "  node%d -&gt; node%d;\n", current, child);</w:t>
      </w:r>
      <w:r>
        <w:rPr>
          <w:rFonts w:ascii="Consolas" w:eastAsia="Consolas" w:hAnsi="Consolas"/>
          <w:sz w:val="13"/>
        </w:rPr>
        <w:br/>
        <w:t xml:space="preserve">    }</w:t>
      </w:r>
      <w:r>
        <w:rPr>
          <w:rFonts w:ascii="Consolas" w:eastAsia="Consolas" w:hAnsi="Consolas"/>
          <w:sz w:val="13"/>
        </w:rPr>
        <w:br/>
        <w:t xml:space="preserve">    if (n-&gt;right != NULL)</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t xml:space="preserve">    int child = nodeCounter;</w:t>
      </w:r>
      <w:r>
        <w:rPr>
          <w:rFonts w:ascii="Consolas" w:eastAsia="Consolas" w:hAnsi="Consolas"/>
          <w:sz w:val="13"/>
        </w:rPr>
        <w:br/>
        <w:t xml:space="preserve">        writeDot(n-&gt;right, out);</w:t>
      </w:r>
      <w:r>
        <w:rPr>
          <w:rFonts w:ascii="Consolas" w:eastAsia="Consolas" w:hAnsi="Consolas"/>
          <w:sz w:val="13"/>
        </w:rPr>
        <w:br/>
        <w:t xml:space="preserve">        fprintf(out, "  node%d -&gt; node%d;\n", current, child);</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r>
      <w:r>
        <w:rPr>
          <w:rFonts w:ascii="Consolas" w:eastAsia="Consolas" w:hAnsi="Consolas"/>
          <w:sz w:val="13"/>
        </w:rPr>
        <w:br/>
        <w:t>void exportDot(Node* root, const char* filename)</w:t>
      </w:r>
      <w:r>
        <w:rPr>
          <w:rFonts w:ascii="Consolas" w:eastAsia="Consolas" w:hAnsi="Consolas"/>
          <w:sz w:val="13"/>
        </w:rPr>
        <w:br/>
        <w:t>{</w:t>
      </w:r>
      <w:r>
        <w:rPr>
          <w:rFonts w:ascii="Consolas" w:eastAsia="Consolas" w:hAnsi="Consolas"/>
          <w:sz w:val="13"/>
        </w:rPr>
        <w:br/>
        <w:t xml:space="preserve">    FILE* out = fopen(filename, "w");</w:t>
      </w:r>
      <w:r>
        <w:rPr>
          <w:rFonts w:ascii="Consolas" w:eastAsia="Consolas" w:hAnsi="Consolas"/>
          <w:sz w:val="13"/>
        </w:rPr>
        <w:br/>
        <w:t xml:space="preserve">    fprintf(out, "digraph ParseTr</w:t>
      </w:r>
      <w:r>
        <w:rPr>
          <w:rFonts w:ascii="Consolas" w:eastAsia="Consolas" w:hAnsi="Consolas"/>
          <w:sz w:val="13"/>
        </w:rPr>
        <w:t>ee {\n");</w:t>
      </w:r>
      <w:r>
        <w:rPr>
          <w:rFonts w:ascii="Consolas" w:eastAsia="Consolas" w:hAnsi="Consolas"/>
          <w:sz w:val="13"/>
        </w:rPr>
        <w:br/>
        <w:t xml:space="preserve">    fprintf(out, "  node [shape=circle, fontname=\"Arial\"];\n");</w:t>
      </w:r>
      <w:r>
        <w:rPr>
          <w:rFonts w:ascii="Consolas" w:eastAsia="Consolas" w:hAnsi="Consolas"/>
          <w:sz w:val="13"/>
        </w:rPr>
        <w:br/>
        <w:t xml:space="preserve">    nodeCounter = 0;</w:t>
      </w:r>
      <w:r>
        <w:rPr>
          <w:rFonts w:ascii="Consolas" w:eastAsia="Consolas" w:hAnsi="Consolas"/>
          <w:sz w:val="13"/>
        </w:rPr>
        <w:br/>
        <w:t xml:space="preserve">    writeDot(root, out);</w:t>
      </w:r>
      <w:r>
        <w:rPr>
          <w:rFonts w:ascii="Consolas" w:eastAsia="Consolas" w:hAnsi="Consolas"/>
          <w:sz w:val="13"/>
        </w:rPr>
        <w:br/>
        <w:t xml:space="preserve">    fprintf(out, "}\n");</w:t>
      </w:r>
      <w:r>
        <w:rPr>
          <w:rFonts w:ascii="Consolas" w:eastAsia="Consolas" w:hAnsi="Consolas"/>
          <w:sz w:val="13"/>
        </w:rPr>
        <w:br/>
        <w:t xml:space="preserve">    fclose(out);</w:t>
      </w:r>
      <w:r>
        <w:rPr>
          <w:rFonts w:ascii="Consolas" w:eastAsia="Consolas" w:hAnsi="Consolas"/>
          <w:sz w:val="13"/>
        </w:rPr>
        <w:br/>
        <w:t>}</w:t>
      </w:r>
      <w:r>
        <w:rPr>
          <w:rFonts w:ascii="Consolas" w:eastAsia="Consolas" w:hAnsi="Consolas"/>
          <w:sz w:val="13"/>
        </w:rPr>
        <w:br/>
        <w:t>%}</w:t>
      </w:r>
      <w:r>
        <w:rPr>
          <w:rFonts w:ascii="Consolas" w:eastAsia="Consolas" w:hAnsi="Consolas"/>
          <w:sz w:val="13"/>
        </w:rPr>
        <w:br/>
      </w:r>
      <w:r>
        <w:rPr>
          <w:rFonts w:ascii="Consolas" w:eastAsia="Consolas" w:hAnsi="Consolas"/>
          <w:sz w:val="13"/>
        </w:rPr>
        <w:br/>
        <w:t>%union {</w:t>
      </w:r>
      <w:r>
        <w:rPr>
          <w:rFonts w:ascii="Consolas" w:eastAsia="Consolas" w:hAnsi="Consolas"/>
          <w:sz w:val="13"/>
        </w:rPr>
        <w:br/>
        <w:t xml:space="preserve">    Node* node;</w:t>
      </w:r>
      <w:r>
        <w:rPr>
          <w:rFonts w:ascii="Consolas" w:eastAsia="Consolas" w:hAnsi="Consolas"/>
          <w:sz w:val="13"/>
        </w:rPr>
        <w:br/>
        <w:t>}</w:t>
      </w:r>
      <w:r>
        <w:rPr>
          <w:rFonts w:ascii="Consolas" w:eastAsia="Consolas" w:hAnsi="Consolas"/>
          <w:sz w:val="13"/>
        </w:rPr>
        <w:br/>
      </w:r>
      <w:r>
        <w:rPr>
          <w:rFonts w:ascii="Consolas" w:eastAsia="Consolas" w:hAnsi="Consolas"/>
          <w:sz w:val="13"/>
        </w:rPr>
        <w:br/>
        <w:t>%token ID POWER SEMI</w:t>
      </w:r>
      <w:r>
        <w:rPr>
          <w:rFonts w:ascii="Consolas" w:eastAsia="Consolas" w:hAnsi="Consolas"/>
          <w:sz w:val="13"/>
        </w:rPr>
        <w:br/>
        <w:t>%type &lt;node&gt; S Sprime P R</w:t>
      </w:r>
      <w:r>
        <w:rPr>
          <w:rFonts w:ascii="Consolas" w:eastAsia="Consolas" w:hAnsi="Consolas"/>
          <w:sz w:val="13"/>
        </w:rPr>
        <w:br/>
      </w:r>
      <w:r>
        <w:rPr>
          <w:rFonts w:ascii="Consolas" w:eastAsia="Consolas" w:hAnsi="Consolas"/>
          <w:sz w:val="13"/>
        </w:rPr>
        <w:br/>
        <w:t>%%</w:t>
      </w:r>
      <w:r>
        <w:rPr>
          <w:rFonts w:ascii="Consolas" w:eastAsia="Consolas" w:hAnsi="Consolas"/>
          <w:sz w:val="13"/>
        </w:rPr>
        <w:br/>
        <w:t>program</w:t>
      </w:r>
      <w:r>
        <w:rPr>
          <w:rFonts w:ascii="Consolas" w:eastAsia="Consolas" w:hAnsi="Consolas"/>
          <w:sz w:val="13"/>
        </w:rPr>
        <w:t>:</w:t>
      </w:r>
      <w:r>
        <w:rPr>
          <w:rFonts w:ascii="Consolas" w:eastAsia="Consolas" w:hAnsi="Consolas"/>
          <w:sz w:val="13"/>
        </w:rPr>
        <w:br/>
        <w:t xml:space="preserve">      S              { root = $1;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S:</w:t>
      </w:r>
      <w:r>
        <w:rPr>
          <w:rFonts w:ascii="Consolas" w:eastAsia="Consolas" w:hAnsi="Consolas"/>
          <w:sz w:val="13"/>
        </w:rPr>
        <w:br/>
        <w:t xml:space="preserve">      P Sprime       { $$ = createNode("S", $1, $2);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Sprime:</w:t>
      </w:r>
      <w:r>
        <w:rPr>
          <w:rFonts w:ascii="Consolas" w:eastAsia="Consolas" w:hAnsi="Consolas"/>
          <w:sz w:val="13"/>
        </w:rPr>
        <w:br/>
        <w:t xml:space="preserve">      SEMI P Sprime  { $$ = createNode("S'", createNode(";", NULL, NULL), createNode("P S'", $2, $3)); }</w:t>
      </w:r>
      <w:r>
        <w:rPr>
          <w:rFonts w:ascii="Consolas" w:eastAsia="Consolas" w:hAnsi="Consolas"/>
          <w:sz w:val="13"/>
        </w:rPr>
        <w:br/>
        <w:t xml:space="preserve">    | /* empty */    { $$ = creat</w:t>
      </w:r>
      <w:r>
        <w:rPr>
          <w:rFonts w:ascii="Consolas" w:eastAsia="Consolas" w:hAnsi="Consolas"/>
          <w:sz w:val="13"/>
        </w:rPr>
        <w:t>eNode("epsilon", NULL, NULL);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P:</w:t>
      </w:r>
      <w:r>
        <w:rPr>
          <w:rFonts w:ascii="Consolas" w:eastAsia="Consolas" w:hAnsi="Consolas"/>
          <w:sz w:val="13"/>
        </w:rPr>
        <w:br/>
        <w:t xml:space="preserve">      ID R           { $$ = createNode("P", createNode("id", NULL, NULL), $2);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R:</w:t>
      </w:r>
      <w:r>
        <w:rPr>
          <w:rFonts w:ascii="Consolas" w:eastAsia="Consolas" w:hAnsi="Consolas"/>
          <w:sz w:val="13"/>
        </w:rPr>
        <w:br/>
        <w:t xml:space="preserve">      POWER ID R     { $$ = createNode("R", createNode("^ id", NULL, NULL), $3); }</w:t>
      </w:r>
      <w:r>
        <w:rPr>
          <w:rFonts w:ascii="Consolas" w:eastAsia="Consolas" w:hAnsi="Consolas"/>
          <w:sz w:val="13"/>
        </w:rPr>
        <w:br/>
        <w:t xml:space="preserve">    | /* empty */    { $$ = createNode("</w:t>
      </w:r>
      <w:r>
        <w:rPr>
          <w:rFonts w:ascii="Consolas" w:eastAsia="Consolas" w:hAnsi="Consolas"/>
          <w:sz w:val="13"/>
        </w:rPr>
        <w:t>epsilon", NULL, NULL); }</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r>
      <w:r>
        <w:rPr>
          <w:rFonts w:ascii="Consolas" w:eastAsia="Consolas" w:hAnsi="Consolas"/>
          <w:sz w:val="13"/>
        </w:rPr>
        <w:br/>
        <w:t>void yyerror(const char* s)</w:t>
      </w:r>
      <w:r>
        <w:rPr>
          <w:rFonts w:ascii="Consolas" w:eastAsia="Consolas" w:hAnsi="Consolas"/>
          <w:sz w:val="13"/>
        </w:rPr>
        <w:br/>
        <w:t>{</w:t>
      </w:r>
      <w:r>
        <w:rPr>
          <w:rFonts w:ascii="Consolas" w:eastAsia="Consolas" w:hAnsi="Consolas"/>
          <w:sz w:val="13"/>
        </w:rPr>
        <w:br/>
        <w:t xml:space="preserve">    printf("Parse error: %s\n", s);</w:t>
      </w:r>
      <w:r>
        <w:rPr>
          <w:rFonts w:ascii="Consolas" w:eastAsia="Consolas" w:hAnsi="Consolas"/>
          <w:sz w:val="13"/>
        </w:rPr>
        <w:br/>
        <w:t>}</w:t>
      </w:r>
      <w:r>
        <w:rPr>
          <w:rFonts w:ascii="Consolas" w:eastAsia="Consolas" w:hAnsi="Consolas"/>
          <w:sz w:val="13"/>
        </w:rPr>
        <w:br/>
      </w:r>
      <w:r>
        <w:rPr>
          <w:rFonts w:ascii="Consolas" w:eastAsia="Consolas" w:hAnsi="Consolas"/>
          <w:sz w:val="13"/>
        </w:rPr>
        <w:br/>
        <w:t>int main(void)</w:t>
      </w:r>
      <w:r>
        <w:rPr>
          <w:rFonts w:ascii="Consolas" w:eastAsia="Consolas" w:hAnsi="Consolas"/>
          <w:sz w:val="13"/>
        </w:rPr>
        <w:br/>
        <w:t>{</w:t>
      </w:r>
      <w:r>
        <w:rPr>
          <w:rFonts w:ascii="Consolas" w:eastAsia="Consolas" w:hAnsi="Consolas"/>
          <w:sz w:val="13"/>
        </w:rPr>
        <w:br/>
        <w:t xml:space="preserve">    if (yyparse() == 0)</w:t>
      </w:r>
      <w:r>
        <w:rPr>
          <w:rFonts w:ascii="Consolas" w:eastAsia="Consolas" w:hAnsi="Consolas"/>
          <w:sz w:val="13"/>
        </w:rPr>
        <w:br/>
        <w:t xml:space="preserve">    {</w:t>
      </w:r>
      <w:r>
        <w:rPr>
          <w:rFonts w:ascii="Consolas" w:eastAsia="Consolas" w:hAnsi="Consolas"/>
          <w:sz w:val="13"/>
        </w:rPr>
        <w:br/>
        <w:t xml:space="preserve">        printf("Input accepted.\n");</w:t>
      </w:r>
      <w:r>
        <w:rPr>
          <w:rFonts w:ascii="Consolas" w:eastAsia="Consolas" w:hAnsi="Consolas"/>
          <w:sz w:val="13"/>
        </w:rPr>
        <w:br/>
        <w:t xml:space="preserve">        exportDot(root, "tree.dot");</w:t>
      </w:r>
      <w:r>
        <w:rPr>
          <w:rFonts w:ascii="Consolas" w:eastAsia="Consolas" w:hAnsi="Consolas"/>
          <w:sz w:val="13"/>
        </w:rPr>
        <w:br/>
        <w:t xml:space="preserve">        printf("tree.dot genera</w:t>
      </w:r>
      <w:r>
        <w:rPr>
          <w:rFonts w:ascii="Consolas" w:eastAsia="Consolas" w:hAnsi="Consolas"/>
          <w:sz w:val="13"/>
        </w:rPr>
        <w:t>ted.\n");</w:t>
      </w:r>
      <w:r>
        <w:rPr>
          <w:rFonts w:ascii="Consolas" w:eastAsia="Consolas" w:hAnsi="Consolas"/>
          <w:sz w:val="13"/>
        </w:rPr>
        <w:br/>
        <w:t xml:space="preserve">    }</w:t>
      </w:r>
      <w:r>
        <w:rPr>
          <w:rFonts w:ascii="Consolas" w:eastAsia="Consolas" w:hAnsi="Consolas"/>
          <w:sz w:val="13"/>
        </w:rPr>
        <w:br/>
        <w:t xml:space="preserve">    return 0;</w:t>
      </w:r>
      <w:r>
        <w:rPr>
          <w:rFonts w:ascii="Consolas" w:eastAsia="Consolas" w:hAnsi="Consolas"/>
          <w:sz w:val="13"/>
        </w:rPr>
        <w:br/>
        <w:t>}</w:t>
      </w:r>
      <w:r>
        <w:rPr>
          <w:rFonts w:ascii="Consolas" w:eastAsia="Consolas" w:hAnsi="Consolas"/>
          <w:sz w:val="13"/>
        </w:rPr>
        <w:br/>
      </w:r>
    </w:p>
    <w:p w:rsidR="00ED2B88" w:rsidRDefault="00262C7F">
      <w:r>
        <w:rPr>
          <w:b/>
          <w:sz w:val="28"/>
        </w:rPr>
        <w:t>14. Task 11 and Task 12 - Export and visualization</w:t>
      </w:r>
    </w:p>
    <w:p w:rsidR="00ED2B88" w:rsidRDefault="00262C7F">
      <w:r>
        <w:t>The Bison code exports the generated tree to tree.dot. The final image is generated with this command:</w:t>
      </w:r>
    </w:p>
    <w:p w:rsidR="00ED2B88" w:rsidRDefault="00262C7F">
      <w:pPr>
        <w:spacing w:after="0" w:line="240" w:lineRule="auto"/>
      </w:pPr>
      <w:r>
        <w:rPr>
          <w:rFonts w:ascii="Consolas" w:eastAsia="Consolas" w:hAnsi="Consolas"/>
          <w:sz w:val="18"/>
        </w:rPr>
        <w:t>dot -Tpng tree.dot -o tree.png</w:t>
      </w:r>
    </w:p>
    <w:p w:rsidR="00ED2B88" w:rsidRDefault="00262C7F">
      <w:r>
        <w:rPr>
          <w:b/>
          <w:sz w:val="28"/>
        </w:rPr>
        <w:t>15. Input screenshot</w:t>
      </w:r>
    </w:p>
    <w:p w:rsidR="00ED2B88" w:rsidRDefault="00262C7F">
      <w:pPr>
        <w:jc w:val="center"/>
      </w:pPr>
      <w:r>
        <w:rPr>
          <w:noProof/>
        </w:rPr>
        <w:lastRenderedPageBreak/>
        <w:drawing>
          <wp:inline distT="0" distB="0" distL="0" distR="0">
            <wp:extent cx="5303520" cy="1007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screenshot.png"/>
                    <pic:cNvPicPr/>
                  </pic:nvPicPr>
                  <pic:blipFill>
                    <a:blip r:embed="rId9"/>
                    <a:stretch>
                      <a:fillRect/>
                    </a:stretch>
                  </pic:blipFill>
                  <pic:spPr>
                    <a:xfrm>
                      <a:off x="0" y="0"/>
                      <a:ext cx="5303520" cy="1007669"/>
                    </a:xfrm>
                    <a:prstGeom prst="rect">
                      <a:avLst/>
                    </a:prstGeom>
                  </pic:spPr>
                </pic:pic>
              </a:graphicData>
            </a:graphic>
          </wp:inline>
        </w:drawing>
      </w:r>
    </w:p>
    <w:p w:rsidR="00ED2B88" w:rsidRDefault="00262C7F">
      <w:r>
        <w:rPr>
          <w:b/>
          <w:sz w:val="28"/>
        </w:rPr>
        <w:t>16. Output scre</w:t>
      </w:r>
      <w:r>
        <w:rPr>
          <w:b/>
          <w:sz w:val="28"/>
        </w:rPr>
        <w:t>enshot</w:t>
      </w:r>
    </w:p>
    <w:p w:rsidR="00ED2B88" w:rsidRDefault="00262C7F">
      <w:pPr>
        <w:jc w:val="center"/>
      </w:pPr>
      <w:r>
        <w:rPr>
          <w:noProof/>
        </w:rPr>
        <w:drawing>
          <wp:inline distT="0" distB="0" distL="0" distR="0">
            <wp:extent cx="5760720" cy="2549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creenshot.png"/>
                    <pic:cNvPicPr/>
                  </pic:nvPicPr>
                  <pic:blipFill>
                    <a:blip r:embed="rId10"/>
                    <a:stretch>
                      <a:fillRect/>
                    </a:stretch>
                  </pic:blipFill>
                  <pic:spPr>
                    <a:xfrm>
                      <a:off x="0" y="0"/>
                      <a:ext cx="5760720" cy="2549119"/>
                    </a:xfrm>
                    <a:prstGeom prst="rect">
                      <a:avLst/>
                    </a:prstGeom>
                  </pic:spPr>
                </pic:pic>
              </a:graphicData>
            </a:graphic>
          </wp:inline>
        </w:drawing>
      </w:r>
    </w:p>
    <w:p w:rsidR="00ED2B88" w:rsidRDefault="00262C7F">
      <w:r>
        <w:rPr>
          <w:b/>
          <w:sz w:val="28"/>
        </w:rPr>
        <w:t>17. Conclusion</w:t>
      </w:r>
    </w:p>
    <w:p w:rsidR="00ED2B88" w:rsidRDefault="00262C7F">
      <w:r>
        <w:t>The grammar was analyzed, the FIRST/FOLLOW sets were calculated, and the LL(1) table and parsing trace were completed. The same parse tree was then drawn manually and visualized using Graphviz. Finally, Flex and Bison files were pre</w:t>
      </w:r>
      <w:r>
        <w:t>pared to scan the input, parse it, build the tree, and export the DOT file.</w:t>
      </w:r>
    </w:p>
    <w:sectPr w:rsidR="00ED2B88" w:rsidSect="00034616">
      <w:pgSz w:w="12240" w:h="15840"/>
      <w:pgMar w:top="504"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2C7F"/>
    <w:rsid w:val="0029639D"/>
    <w:rsid w:val="00326F90"/>
    <w:rsid w:val="00AA1D8D"/>
    <w:rsid w:val="00B47730"/>
    <w:rsid w:val="00CB0664"/>
    <w:rsid w:val="00ED2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83253"/>
  <w14:defaultImageDpi w14:val="300"/>
  <w15:docId w15:val="{C597B83E-EDE2-4BD9-BDF0-F8924026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F54C2-991A-4241-BF7F-728E92449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Elgohary</cp:lastModifiedBy>
  <cp:revision>2</cp:revision>
  <dcterms:created xsi:type="dcterms:W3CDTF">2013-12-23T23:15:00Z</dcterms:created>
  <dcterms:modified xsi:type="dcterms:W3CDTF">2026-05-09T18:50:00Z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710baa0b-9986-440b-93dc-2f5083f16634</vt:lpwstr>
  </property>
</Properties>
</file>